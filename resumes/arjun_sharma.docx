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7A"/>
          <w:sz w:val="32"/>
        </w:rPr>
        <w:t>Arjun Sharma</w:t>
      </w:r>
    </w:p>
    <w:p>
      <w:r>
        <w:t>Email: arjun.sharma@gmail.com  |  Phone: 9876543210  |  linkedin.com/in/arjunsharma  |  github.com/arjunsharma</w:t>
      </w:r>
    </w:p>
    <w:p/>
    <w:p>
      <w:r>
        <w:rPr>
          <w:b/>
          <w:color w:val="1F3A7A"/>
          <w:sz w:val="22"/>
        </w:rPr>
        <w:t>────────── EDUCATION ──────────</w:t>
      </w:r>
    </w:p>
    <w:p>
      <w:r>
        <w:t>B.Tech in Computer Science — VTU Bangalore | CGPA: 8.9 | 2020-2024</w:t>
      </w:r>
    </w:p>
    <w:p/>
    <w:p>
      <w:r>
        <w:rPr>
          <w:b/>
          <w:color w:val="1F3A7A"/>
          <w:sz w:val="22"/>
        </w:rPr>
        <w:t>────────── SKILLS ──────────</w:t>
      </w:r>
    </w:p>
    <w:p>
      <w:r>
        <w:t>Python, Machine Learning, Deep Learning, NLP, BERT, TensorFlow, PyTorch, Scikit-learn, Pandas, NumPy, SQL, Matplotlib, Seaborn, Plotly, HuggingFace Transformers, Flask, Git, GitHub, Docker, AWS</w:t>
      </w:r>
    </w:p>
    <w:p/>
    <w:p>
      <w:r>
        <w:rPr>
          <w:b/>
          <w:color w:val="1F3A7A"/>
          <w:sz w:val="22"/>
        </w:rPr>
        <w:t>────────── EXPERIENCE ──────────</w:t>
      </w:r>
    </w:p>
    <w:p>
      <w:r>
        <w:t>Machine Learning Intern — TechNova Analytics, Bangalore | June 2023 – Dec 2023</w:t>
      </w:r>
    </w:p>
    <w:p>
      <w:r>
        <w:t>• Built NLP pipelines using BERT and HuggingFace for text classification</w:t>
      </w:r>
    </w:p>
    <w:p>
      <w:r>
        <w:t>• Improved model accuracy by 15% using feature engineering techniques</w:t>
      </w:r>
    </w:p>
    <w:p>
      <w:r>
        <w:t>• Deployed ML models using Flask and Docker on AWS</w:t>
      </w:r>
    </w:p>
    <w:p/>
    <w:p>
      <w:r>
        <w:rPr>
          <w:b/>
          <w:color w:val="1F3A7A"/>
          <w:sz w:val="22"/>
        </w:rPr>
        <w:t>────────── PROJECTS ──────────</w:t>
      </w:r>
    </w:p>
    <w:p>
      <w:r>
        <w:t>1. AI Powered Recruitment System (2024)</w:t>
      </w:r>
    </w:p>
    <w:p>
      <w:r>
        <w:t>• Built end-to-end recruitment system using BERT embeddings and Logistic Regression</w:t>
      </w:r>
    </w:p>
    <w:p>
      <w:r>
        <w:t>• Achieved 89% accuracy in candidate suitability prediction</w:t>
      </w:r>
    </w:p>
    <w:p>
      <w:r>
        <w:t>2. Sentiment Analysis on Twitter Data (2023)</w:t>
      </w:r>
    </w:p>
    <w:p>
      <w:r>
        <w:t>• Used BERT fine-tuning for sentiment classification with 92% accuracy</w:t>
      </w:r>
    </w:p>
    <w:p/>
    <w:p>
      <w:r>
        <w:rPr>
          <w:b/>
          <w:color w:val="1F3A7A"/>
          <w:sz w:val="22"/>
        </w:rPr>
        <w:t>────────── CERTIFICATIONS ──────────</w:t>
      </w:r>
    </w:p>
    <w:p>
      <w:r>
        <w:t>• Deep Learning Specialization — Coursera (Andrew Ng) 2023</w:t>
      </w:r>
    </w:p>
    <w:p>
      <w:r>
        <w:t>• Google Data Analytics Certificate 2023</w:t>
      </w:r>
    </w:p>
    <w:p>
      <w:r>
        <w:t>• AWS Cloud Practitioner 2022</w:t>
      </w:r>
    </w:p>
    <w:p/>
    <w:p>
      <w:r>
        <w:rPr>
          <w:b/>
          <w:color w:val="1F3A7A"/>
          <w:sz w:val="22"/>
        </w:rPr>
        <w:t>────────── ACHIEVEMENTS ──────────</w:t>
      </w:r>
    </w:p>
    <w:p>
      <w:r>
        <w:t>• 1st Rank — Smart India Hackathon 2023</w:t>
      </w:r>
    </w:p>
    <w:p>
      <w:r>
        <w:t>• Published research paper on NLP at IEEE Conference 2024</w:t>
      </w:r>
    </w:p>
    <w:p>
      <w:r>
        <w:t>• Merit Scholarship VTU 2022 and 2023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