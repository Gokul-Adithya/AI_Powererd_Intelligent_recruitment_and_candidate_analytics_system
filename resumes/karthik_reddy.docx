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7A"/>
          <w:sz w:val="32"/>
        </w:rPr>
        <w:t>Karthik Reddy</w:t>
      </w:r>
    </w:p>
    <w:p>
      <w:r>
        <w:t>Email: karthik.reddy@gmail.com  |  Phone: 9000123456</w:t>
      </w:r>
    </w:p>
    <w:p/>
    <w:p>
      <w:r>
        <w:rPr>
          <w:b/>
          <w:color w:val="1F3A7A"/>
          <w:sz w:val="22"/>
        </w:rPr>
        <w:t>────────── EDUCATION ──────────</w:t>
      </w:r>
    </w:p>
    <w:p>
      <w:r>
        <w:t>B.Tech in Electronics — JNTU Hyderabad | CGPA: 6.5 | 2019-2023</w:t>
      </w:r>
    </w:p>
    <w:p/>
    <w:p>
      <w:r>
        <w:rPr>
          <w:b/>
          <w:color w:val="1F3A7A"/>
          <w:sz w:val="22"/>
        </w:rPr>
        <w:t>────────── SKILLS ──────────</w:t>
      </w:r>
    </w:p>
    <w:p>
      <w:r>
        <w:t>C, C++, Basic Python, HTML, MS Office, Excel</w:t>
      </w:r>
    </w:p>
    <w:p/>
    <w:p>
      <w:r>
        <w:rPr>
          <w:b/>
          <w:color w:val="1F3A7A"/>
          <w:sz w:val="22"/>
        </w:rPr>
        <w:t>────────── PROJECTS ──────────</w:t>
      </w:r>
    </w:p>
    <w:p>
      <w:r>
        <w:t>1. Traffic Light Controller (2023)</w:t>
      </w:r>
    </w:p>
    <w:p>
      <w:r>
        <w:t>• Designed using embedded C for Arduino</w:t>
      </w:r>
    </w:p>
    <w:p>
      <w:r>
        <w:t>2. Basic Calculator in Python (2022)</w:t>
      </w:r>
    </w:p>
    <w:p>
      <w:r>
        <w:t>• Simple calculator using Python basic functions</w:t>
      </w:r>
    </w:p>
    <w:p/>
    <w:p>
      <w:r>
        <w:rPr>
          <w:b/>
          <w:color w:val="1F3A7A"/>
          <w:sz w:val="22"/>
        </w:rPr>
        <w:t>────────── CERTIFICATIONS ──────────</w:t>
      </w:r>
    </w:p>
    <w:p>
      <w:r>
        <w:t>• Python Basics — Udemy 2022</w:t>
      </w:r>
    </w:p>
    <w:p/>
    <w:p>
      <w:r>
        <w:rPr>
          <w:b/>
          <w:color w:val="1F3A7A"/>
          <w:sz w:val="22"/>
        </w:rPr>
        <w:t>────────── ACHIEVEMENTS ──────────</w:t>
      </w:r>
    </w:p>
    <w:p>
      <w:r>
        <w:t>• Participated in college cultural fest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