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7A"/>
          <w:sz w:val="32"/>
        </w:rPr>
        <w:t>Priya Nair</w:t>
      </w:r>
    </w:p>
    <w:p>
      <w:r>
        <w:t>Email: priya.nair@gmail.com  |  Phone: 9845123456  |  linkedin.com/in/priyanair  |  github.com/priyanair</w:t>
      </w:r>
    </w:p>
    <w:p/>
    <w:p>
      <w:r>
        <w:rPr>
          <w:b/>
          <w:color w:val="1F3A7A"/>
          <w:sz w:val="22"/>
        </w:rPr>
        <w:t>────────── EDUCATION ──────────</w:t>
      </w:r>
    </w:p>
    <w:p>
      <w:r>
        <w:t>M.Tech in Data Science — IIT Bangalore | CGPA: 8.2 | 2022-2024</w:t>
      </w:r>
    </w:p>
    <w:p>
      <w:r>
        <w:t>B.Tech in Information Technology — NIT Surathkal | CGPA: 8.5 | 2018-2022</w:t>
      </w:r>
    </w:p>
    <w:p/>
    <w:p>
      <w:r>
        <w:rPr>
          <w:b/>
          <w:color w:val="1F3A7A"/>
          <w:sz w:val="22"/>
        </w:rPr>
        <w:t>────────── SKILLS ──────────</w:t>
      </w:r>
    </w:p>
    <w:p>
      <w:r>
        <w:t>Python, Data Science, Machine Learning, Scikit-learn, Pandas, NumPy, SQL, Tableau, Power BI, Matplotlib, Seaborn, TensorFlow, NLP, NLTK, spaCy, Git, MySQL, Excel, Statistics</w:t>
      </w:r>
    </w:p>
    <w:p/>
    <w:p>
      <w:r>
        <w:rPr>
          <w:b/>
          <w:color w:val="1F3A7A"/>
          <w:sz w:val="22"/>
        </w:rPr>
        <w:t>────────── EXPERIENCE ──────────</w:t>
      </w:r>
    </w:p>
    <w:p>
      <w:r>
        <w:t>Data Science Intern — Infosys Bangalore | Jan 2024 – June 2024</w:t>
      </w:r>
    </w:p>
    <w:p>
      <w:r>
        <w:t>• Built predictive analytics models for customer churn using Scikit-learn</w:t>
      </w:r>
    </w:p>
    <w:p>
      <w:r>
        <w:t>• Created interactive dashboards using Tableau and Power BI</w:t>
      </w:r>
    </w:p>
    <w:p>
      <w:r>
        <w:t>• Performed EDA on datasets with 500k+ records using Pandas</w:t>
      </w:r>
    </w:p>
    <w:p/>
    <w:p>
      <w:r>
        <w:rPr>
          <w:b/>
          <w:color w:val="1F3A7A"/>
          <w:sz w:val="22"/>
        </w:rPr>
        <w:t>────────── PROJECTS ──────────</w:t>
      </w:r>
    </w:p>
    <w:p>
      <w:r>
        <w:t>1. Customer Churn Prediction (2024)</w:t>
      </w:r>
    </w:p>
    <w:p>
      <w:r>
        <w:t>• Built Logistic Regression and Random Forest models with 87% accuracy</w:t>
      </w:r>
    </w:p>
    <w:p>
      <w:r>
        <w:t>2. NLP Text Summarization (2023)</w:t>
      </w:r>
    </w:p>
    <w:p>
      <w:r>
        <w:t>• Implemented extractive summarization using NLTK and spaCy</w:t>
      </w:r>
    </w:p>
    <w:p/>
    <w:p>
      <w:r>
        <w:rPr>
          <w:b/>
          <w:color w:val="1F3A7A"/>
          <w:sz w:val="22"/>
        </w:rPr>
        <w:t>────────── CERTIFICATIONS ──────────</w:t>
      </w:r>
    </w:p>
    <w:p>
      <w:r>
        <w:t>• Data Science Professional — IBM Coursera 2023</w:t>
      </w:r>
    </w:p>
    <w:p>
      <w:r>
        <w:t>• Tableau Desktop Specialist 2023</w:t>
      </w:r>
    </w:p>
    <w:p>
      <w:r>
        <w:t>• NPTEL Data Science Certificate — IIT Madras 2022</w:t>
      </w:r>
    </w:p>
    <w:p/>
    <w:p>
      <w:r>
        <w:rPr>
          <w:b/>
          <w:color w:val="1F3A7A"/>
          <w:sz w:val="22"/>
        </w:rPr>
        <w:t>────────── ACHIEVEMENTS ──────────</w:t>
      </w:r>
    </w:p>
    <w:p>
      <w:r>
        <w:t>• Winner — Data Science Hackathon Infosys 2024</w:t>
      </w:r>
    </w:p>
    <w:p>
      <w:r>
        <w:t>• Gold Medal — Best Project Award NIT Surathkal 2022</w:t>
      </w:r>
    </w:p>
    <w:p>
      <w:r>
        <w:t>• Selected for GATE 2022 with AIR 450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