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7A"/>
          <w:sz w:val="32"/>
        </w:rPr>
        <w:t>Rahul Verma</w:t>
      </w:r>
    </w:p>
    <w:p>
      <w:r>
        <w:t>Email: rahul.verma@gmail.com  |  Phone: 9123456789  |  linkedin.com/in/rahulverma</w:t>
      </w:r>
    </w:p>
    <w:p/>
    <w:p>
      <w:r>
        <w:rPr>
          <w:b/>
          <w:color w:val="1F3A7A"/>
          <w:sz w:val="22"/>
        </w:rPr>
        <w:t>────────── EDUCATION ──────────</w:t>
      </w:r>
    </w:p>
    <w:p>
      <w:r>
        <w:t>B.Tech in Computer Science — Bangalore University | CGPA: 7.2 | 2019-2023</w:t>
      </w:r>
    </w:p>
    <w:p/>
    <w:p>
      <w:r>
        <w:rPr>
          <w:b/>
          <w:color w:val="1F3A7A"/>
          <w:sz w:val="22"/>
        </w:rPr>
        <w:t>────────── SKILLS ──────────</w:t>
      </w:r>
    </w:p>
    <w:p>
      <w:r>
        <w:t>Java, Spring Boot, MySQL, HTML, CSS, JavaScript, Git, REST API, Postman, Maven, Linux</w:t>
      </w:r>
    </w:p>
    <w:p/>
    <w:p>
      <w:r>
        <w:rPr>
          <w:b/>
          <w:color w:val="1F3A7A"/>
          <w:sz w:val="22"/>
        </w:rPr>
        <w:t>────────── EXPERIENCE ──────────</w:t>
      </w:r>
    </w:p>
    <w:p>
      <w:r>
        <w:t>Software Developer Intern — Wipro Bangalore | July 2023 – Dec 2023</w:t>
      </w:r>
    </w:p>
    <w:p>
      <w:r>
        <w:t>• Developed REST APIs using Java Spring Boot</w:t>
      </w:r>
    </w:p>
    <w:p>
      <w:r>
        <w:t>• Worked on MySQL database design and query optimization</w:t>
      </w:r>
    </w:p>
    <w:p/>
    <w:p>
      <w:r>
        <w:rPr>
          <w:b/>
          <w:color w:val="1F3A7A"/>
          <w:sz w:val="22"/>
        </w:rPr>
        <w:t>────────── PROJECTS ──────────</w:t>
      </w:r>
    </w:p>
    <w:p>
      <w:r>
        <w:t>1. Online Shopping Portal (2023)</w:t>
      </w:r>
    </w:p>
    <w:p>
      <w:r>
        <w:t>• Built using Java Spring Boot and MySQL</w:t>
      </w:r>
    </w:p>
    <w:p>
      <w:r>
        <w:t>2. Student Management System (2022)</w:t>
      </w:r>
    </w:p>
    <w:p>
      <w:r>
        <w:t>• Desktop application using Java Swing and SQLite</w:t>
      </w:r>
    </w:p>
    <w:p/>
    <w:p>
      <w:r>
        <w:rPr>
          <w:b/>
          <w:color w:val="1F3A7A"/>
          <w:sz w:val="22"/>
        </w:rPr>
        <w:t>────────── CERTIFICATIONS ──────────</w:t>
      </w:r>
    </w:p>
    <w:p>
      <w:r>
        <w:t>• Java Programming — Udemy 2022</w:t>
      </w:r>
    </w:p>
    <w:p>
      <w:r>
        <w:t>• MySQL Database Design — Coursera 2022</w:t>
      </w:r>
    </w:p>
    <w:p/>
    <w:p>
      <w:r>
        <w:rPr>
          <w:b/>
          <w:color w:val="1F3A7A"/>
          <w:sz w:val="22"/>
        </w:rPr>
        <w:t>────────── ACHIEVEMENTS ──────────</w:t>
      </w:r>
    </w:p>
    <w:p>
      <w:r>
        <w:t>• 2nd place — College Level Coding Competition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