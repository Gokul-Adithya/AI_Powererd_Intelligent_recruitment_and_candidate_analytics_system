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7A"/>
          <w:sz w:val="32"/>
        </w:rPr>
        <w:t>Sneha Kulkarni</w:t>
      </w:r>
    </w:p>
    <w:p>
      <w:r>
        <w:t>Email: sneha.kulkarni@gmail.com  |  Phone: 9988776655  |  linkedin.com/in/snehakulkarni  |  github.com/snehakulkarni</w:t>
      </w:r>
    </w:p>
    <w:p/>
    <w:p>
      <w:r>
        <w:rPr>
          <w:b/>
          <w:color w:val="1F3A7A"/>
          <w:sz w:val="22"/>
        </w:rPr>
        <w:t>────────── EDUCATION ──────────</w:t>
      </w:r>
    </w:p>
    <w:p>
      <w:r>
        <w:t>B.Tech in Computer Science — PESIT Bangalore | CGPA: 8.6 | 2020-2024</w:t>
      </w:r>
    </w:p>
    <w:p/>
    <w:p>
      <w:r>
        <w:rPr>
          <w:b/>
          <w:color w:val="1F3A7A"/>
          <w:sz w:val="22"/>
        </w:rPr>
        <w:t>────────── SKILLS ──────────</w:t>
      </w:r>
    </w:p>
    <w:p>
      <w:r>
        <w:t>Python, Machine Learning, Scikit-learn, Pandas, NumPy, Matplotlib, SQL, PostgreSQL, Flask, Streamlit, Git, GitHub, Data Analysis, Statistics, Excel, Power BI</w:t>
      </w:r>
    </w:p>
    <w:p/>
    <w:p>
      <w:r>
        <w:rPr>
          <w:b/>
          <w:color w:val="1F3A7A"/>
          <w:sz w:val="22"/>
        </w:rPr>
        <w:t>────────── EXPERIENCE ──────────</w:t>
      </w:r>
    </w:p>
    <w:p>
      <w:r>
        <w:t>Data Analyst Intern — Accenture Bangalore | Aug 2023 – Jan 2024</w:t>
      </w:r>
    </w:p>
    <w:p>
      <w:r>
        <w:t>• Analyzed large datasets using Python Pandas and SQL</w:t>
      </w:r>
    </w:p>
    <w:p>
      <w:r>
        <w:t>• Built automated reporting dashboards using Streamlit</w:t>
      </w:r>
    </w:p>
    <w:p>
      <w:r>
        <w:t>• Created data visualizations using Matplotlib and Power BI</w:t>
      </w:r>
    </w:p>
    <w:p/>
    <w:p>
      <w:r>
        <w:rPr>
          <w:b/>
          <w:color w:val="1F3A7A"/>
          <w:sz w:val="22"/>
        </w:rPr>
        <w:t>────────── PROJECTS ──────────</w:t>
      </w:r>
    </w:p>
    <w:p>
      <w:r>
        <w:t>1. House Price Prediction (2024)</w:t>
      </w:r>
    </w:p>
    <w:p>
      <w:r>
        <w:t>• Built regression model using Scikit-learn with 85% accuracy</w:t>
      </w:r>
    </w:p>
    <w:p>
      <w:r>
        <w:t>• Deployed as Streamlit web app</w:t>
      </w:r>
    </w:p>
    <w:p>
      <w:r>
        <w:t>2. COVID-19 Data Analysis (2023)</w:t>
      </w:r>
    </w:p>
    <w:p>
      <w:r>
        <w:t>• Analyzed global COVID data using Pandas and Matplotlib</w:t>
      </w:r>
    </w:p>
    <w:p/>
    <w:p>
      <w:r>
        <w:rPr>
          <w:b/>
          <w:color w:val="1F3A7A"/>
          <w:sz w:val="22"/>
        </w:rPr>
        <w:t>────────── CERTIFICATIONS ──────────</w:t>
      </w:r>
    </w:p>
    <w:p>
      <w:r>
        <w:t>• Python for Data Science — Coursera 2023</w:t>
      </w:r>
    </w:p>
    <w:p>
      <w:r>
        <w:t>• Power BI Desktop — Udemy 2023</w:t>
      </w:r>
    </w:p>
    <w:p>
      <w:r>
        <w:t>• NPTEL Python Certificate — IIT Bombay 2022</w:t>
      </w:r>
    </w:p>
    <w:p/>
    <w:p>
      <w:r>
        <w:rPr>
          <w:b/>
          <w:color w:val="1F3A7A"/>
          <w:sz w:val="22"/>
        </w:rPr>
        <w:t>────────── ACHIEVEMENTS ──────────</w:t>
      </w:r>
    </w:p>
    <w:p>
      <w:r>
        <w:t>• Best Project Award — PESIT Techfest 2024</w:t>
      </w:r>
    </w:p>
    <w:p>
      <w:r>
        <w:t>• Rank 3 — Kaggle Competition House Price Prediction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